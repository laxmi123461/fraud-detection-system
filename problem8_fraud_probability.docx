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8: Fraud Probability Prediction</w:t>
      </w:r>
    </w:p>
    <w:p>
      <w:pPr>
        <w:pStyle w:val="Heading1"/>
      </w:pPr>
      <w:r>
        <w:t>Problem Statement</w:t>
      </w:r>
    </w:p>
    <w:p>
      <w:r>
        <w:t>Use the trained model to predict the probability of fraud for each transaction.</w:t>
      </w:r>
    </w:p>
    <w:p>
      <w:pPr>
        <w:pStyle w:val="Heading1"/>
      </w:pPr>
      <w:r>
        <w:t>Correct Python Code</w:t>
      </w:r>
    </w:p>
    <w:p>
      <w:r>
        <w:t>probabilities = model.predict_proba(X_test_scaled)</w:t>
        <w:br/>
        <w:br/>
        <w:t>fraud_probability = probabilities[:,1]</w:t>
        <w:br/>
        <w:br/>
        <w:t>print("First 5 Fraud Probabilities:")</w:t>
        <w:br/>
        <w:t>print(fraud_probability[:5])</w:t>
      </w:r>
    </w:p>
    <w:p>
      <w:pPr>
        <w:pStyle w:val="Heading1"/>
      </w:pPr>
      <w:r>
        <w:t>Example Output</w:t>
      </w:r>
    </w:p>
    <w:p>
      <w:r>
        <w:t>Example Output:</w:t>
        <w:br/>
        <w:br/>
        <w:t>[0.12, 0.03, 0.65, 0.02, 0.81]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