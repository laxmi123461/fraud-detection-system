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6: Model Evaluation Metrics</w:t>
      </w:r>
    </w:p>
    <w:p>
      <w:pPr>
        <w:pStyle w:val="Heading1"/>
      </w:pPr>
      <w:r>
        <w:t>Problem Statement</w:t>
      </w:r>
    </w:p>
    <w:p>
      <w:r>
        <w:t>Evaluate the trained model using Accuracy, Precision, Recall, F1 Score and ROC-AUC.</w:t>
      </w:r>
    </w:p>
    <w:p>
      <w:pPr>
        <w:pStyle w:val="Heading1"/>
      </w:pPr>
      <w:r>
        <w:t>Correct Python Code</w:t>
      </w:r>
    </w:p>
    <w:p>
      <w:r>
        <w:t>from sklearn.metrics import accuracy_score, precision_score, recall_score, f1_score, roc_auc_score</w:t>
        <w:br/>
        <w:br/>
        <w:t>accuracy = accuracy_score(y_test, pred)</w:t>
        <w:br/>
        <w:t>precision = precision_score(y_test, pred)</w:t>
        <w:br/>
        <w:t>recall = recall_score(y_test, pred)</w:t>
        <w:br/>
        <w:t>f1 = f1_score(y_test, pred)</w:t>
        <w:br/>
        <w:t>roc = roc_auc_score(y_test, pred)</w:t>
        <w:br/>
        <w:br/>
        <w:t>print("Accuracy:", accuracy)</w:t>
        <w:br/>
        <w:t>print("Precision:", precision)</w:t>
        <w:br/>
        <w:t>print("Recall:", recall)</w:t>
        <w:br/>
        <w:t>print("F1 Score:", f1)</w:t>
        <w:br/>
        <w:t>print("ROC-AUC:", roc)</w:t>
      </w:r>
    </w:p>
    <w:p>
      <w:pPr>
        <w:pStyle w:val="Heading1"/>
      </w:pPr>
      <w:r>
        <w:t>Example Output</w:t>
      </w:r>
    </w:p>
    <w:p>
      <w:r>
        <w:t>Example Output:</w:t>
        <w:br/>
        <w:br/>
        <w:t>Accuracy: 0.96</w:t>
        <w:br/>
        <w:t>Precision: 0.89</w:t>
        <w:br/>
        <w:t>Recall: 0.84</w:t>
        <w:br/>
        <w:t>F1 Score: 0.86</w:t>
        <w:br/>
        <w:t>ROC-AUC: 0.94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