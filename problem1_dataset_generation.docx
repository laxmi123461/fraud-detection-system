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Problem 1: Dataset Generation</w:t>
      </w:r>
    </w:p>
    <w:p>
      <w:pPr>
        <w:pStyle w:val="Heading1"/>
      </w:pPr>
      <w:r>
        <w:t>Problem Statement</w:t>
      </w:r>
    </w:p>
    <w:p>
      <w:r>
        <w:t>Generate a synthetic transaction dataset for fraud detection with an imbalanced fraud target variable.</w:t>
      </w:r>
    </w:p>
    <w:p>
      <w:pPr>
        <w:pStyle w:val="Heading1"/>
      </w:pPr>
      <w:r>
        <w:t>Correct Python Code</w:t>
      </w:r>
    </w:p>
    <w:p>
      <w:r>
        <w:t>import pandas as pd</w:t>
        <w:br/>
        <w:t>import numpy as np</w:t>
        <w:br/>
        <w:br/>
        <w:t>np.random.seed(42)</w:t>
        <w:br/>
        <w:t>data_size = 10000</w:t>
        <w:br/>
        <w:br/>
        <w:t>data = pd.DataFrame({</w:t>
        <w:br/>
        <w:t xml:space="preserve">    "TransactionAmount": np.random.randint(100,20000,data_size),</w:t>
        <w:br/>
        <w:t xml:space="preserve">    "UserAge": np.random.randint(18,70,data_size),</w:t>
        <w:br/>
        <w:t xml:space="preserve">    "DeviceType": np.random.choice(["Mobile","Desktop","Tablet"],data_size),</w:t>
        <w:br/>
        <w:t xml:space="preserve">    "PaymentMethod": np.random.choice(["CreditCard","DebitCard","UPI","NetBanking"],data_size),</w:t>
        <w:br/>
        <w:t xml:space="preserve">    "AccountAge": np.random.randint(10,2000,data_size),</w:t>
        <w:br/>
        <w:t xml:space="preserve">    "TransactionFrequency": np.random.randint(1,20,data_size),</w:t>
        <w:br/>
        <w:t xml:space="preserve">    "IsInternational": np.random.choice([0,1],data_size),</w:t>
        <w:br/>
        <w:t xml:space="preserve">    "PreviousFraudHistory": np.random.choice([0,1],data_size)</w:t>
        <w:br/>
        <w:t>})</w:t>
        <w:br/>
        <w:br/>
        <w:t>data["IsFraud"] = np.random.choice([0,1], data_size, p=[0.92,0.08])</w:t>
        <w:br/>
        <w:br/>
        <w:t>print(data.head())</w:t>
      </w:r>
    </w:p>
    <w:p>
      <w:pPr>
        <w:pStyle w:val="Heading1"/>
      </w:pPr>
      <w:r>
        <w:t>Example Output</w:t>
      </w:r>
    </w:p>
    <w:p>
      <w:r>
        <w:t>Sample Output:</w:t>
        <w:br/>
        <w:br/>
        <w:t>TransactionAmount  UserAge DeviceType PaymentMethod AccountAge TransactionFrequency IsInternational PreviousFraudHistory IsFraud</w:t>
        <w:br/>
        <w:t>15795              34      Mobile     UPI           650        7                     0               0                    0</w:t>
        <w:br/>
        <w:t>860                52      Desktop    CreditCard    120        5                     1               0                    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